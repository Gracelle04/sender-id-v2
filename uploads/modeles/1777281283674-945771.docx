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3576E0" w14:textId="77777777" w:rsidR="00125AD9" w:rsidRPr="005A05F5" w:rsidRDefault="00000000">
      <w:pPr>
        <w:rPr>
          <w:lang w:val="fr-FR"/>
        </w:rPr>
      </w:pPr>
      <w:r w:rsidRPr="005A05F5">
        <w:rPr>
          <w:i/>
          <w:lang w:val="fr-FR"/>
        </w:rPr>
        <w:t xml:space="preserve">[Logo + </w:t>
      </w:r>
      <w:proofErr w:type="spellStart"/>
      <w:r w:rsidRPr="005A05F5">
        <w:rPr>
          <w:i/>
          <w:lang w:val="fr-FR"/>
        </w:rPr>
        <w:t>En-tête</w:t>
      </w:r>
      <w:proofErr w:type="spellEnd"/>
      <w:r w:rsidRPr="005A05F5">
        <w:rPr>
          <w:i/>
          <w:lang w:val="fr-FR"/>
        </w:rPr>
        <w:t xml:space="preserve"> du Client (Banque / Entreprise)]</w:t>
      </w:r>
    </w:p>
    <w:p w14:paraId="191E46D2" w14:textId="77777777" w:rsidR="00125AD9" w:rsidRPr="005A05F5" w:rsidRDefault="00125AD9">
      <w:pPr>
        <w:rPr>
          <w:lang w:val="fr-FR"/>
        </w:rPr>
      </w:pPr>
    </w:p>
    <w:p w14:paraId="398F98CB" w14:textId="77777777" w:rsidR="00125AD9" w:rsidRPr="005A05F5" w:rsidRDefault="00000000">
      <w:pPr>
        <w:jc w:val="center"/>
        <w:rPr>
          <w:lang w:val="fr-FR"/>
        </w:rPr>
      </w:pPr>
      <w:r w:rsidRPr="005A05F5">
        <w:rPr>
          <w:b/>
          <w:sz w:val="28"/>
          <w:lang w:val="fr-FR"/>
        </w:rPr>
        <w:t>AUTORISATION D’ENVOI DE SMS EN MASSE</w:t>
      </w:r>
    </w:p>
    <w:p w14:paraId="54E5678E" w14:textId="77777777" w:rsidR="00125AD9" w:rsidRPr="005A05F5" w:rsidRDefault="00125AD9">
      <w:pPr>
        <w:rPr>
          <w:lang w:val="fr-FR"/>
        </w:rPr>
      </w:pPr>
    </w:p>
    <w:p w14:paraId="7FC29B2F" w14:textId="77777777" w:rsidR="00125AD9" w:rsidRPr="005A05F5" w:rsidRDefault="00000000">
      <w:pPr>
        <w:rPr>
          <w:lang w:val="fr-FR"/>
        </w:rPr>
      </w:pPr>
      <w:r w:rsidRPr="005A05F5">
        <w:rPr>
          <w:lang w:val="fr-FR"/>
        </w:rPr>
        <w:t>La Direction Générale de la société / institution « [NOM DU CLIENT] », [forme juridique], au capital de [montant], immatriculée sous le RC n° [..], dont le siège social est situé à [adresse complète],</w:t>
      </w:r>
      <w:r w:rsidRPr="005A05F5">
        <w:rPr>
          <w:lang w:val="fr-FR"/>
        </w:rPr>
        <w:br/>
      </w:r>
      <w:r w:rsidRPr="005A05F5">
        <w:rPr>
          <w:lang w:val="fr-FR"/>
        </w:rPr>
        <w:br/>
        <w:t>autorise par la présente :</w:t>
      </w:r>
    </w:p>
    <w:p w14:paraId="67C849CA" w14:textId="77777777" w:rsidR="00125AD9" w:rsidRPr="005A05F5" w:rsidRDefault="00125AD9">
      <w:pPr>
        <w:rPr>
          <w:lang w:val="fr-FR"/>
        </w:rPr>
      </w:pPr>
    </w:p>
    <w:p w14:paraId="09C3C3FF" w14:textId="77777777" w:rsidR="00125AD9" w:rsidRPr="005A05F5" w:rsidRDefault="00000000">
      <w:pPr>
        <w:rPr>
          <w:lang w:val="fr-FR"/>
        </w:rPr>
      </w:pPr>
      <w:r w:rsidRPr="005A05F5">
        <w:rPr>
          <w:lang w:val="fr-FR"/>
        </w:rPr>
        <w:t>La société SMART MS SA, société spécialisée dans les services de communication et solutions technologiques, dont le siège social est situé à [Adresse SMART],</w:t>
      </w:r>
      <w:r w:rsidRPr="005A05F5">
        <w:rPr>
          <w:lang w:val="fr-FR"/>
        </w:rPr>
        <w:br/>
      </w:r>
      <w:r w:rsidRPr="005A05F5">
        <w:rPr>
          <w:lang w:val="fr-FR"/>
        </w:rPr>
        <w:br/>
        <w:t>à effectuer, pour le compte et au nom de [NOM DU CLIENT], des envois de messages SMS en masse (bulk SMS) destinés aux clients, partenaires et/ou usagers de [NOM DU CLIENT].</w:t>
      </w:r>
    </w:p>
    <w:p w14:paraId="5CABCEAF" w14:textId="77777777" w:rsidR="00125AD9" w:rsidRPr="005A05F5" w:rsidRDefault="00000000">
      <w:pPr>
        <w:rPr>
          <w:lang w:val="fr-FR"/>
        </w:rPr>
      </w:pPr>
      <w:r w:rsidRPr="005A05F5">
        <w:rPr>
          <w:lang w:val="fr-FR"/>
        </w:rPr>
        <w:t>Les messages envoyés dans ce cadre concernent exclusivement des communications officielles, informatives, transactionnelles et/ou promotionnelles (si applicable) au nom de [NOM DU CLIENT].</w:t>
      </w:r>
    </w:p>
    <w:p w14:paraId="462504B0" w14:textId="77777777" w:rsidR="00125AD9" w:rsidRPr="005A05F5" w:rsidRDefault="00000000">
      <w:pPr>
        <w:rPr>
          <w:lang w:val="fr-FR"/>
        </w:rPr>
      </w:pPr>
      <w:r w:rsidRPr="005A05F5">
        <w:rPr>
          <w:lang w:val="fr-FR"/>
        </w:rPr>
        <w:t>[NOM DU CLIENT] demeure seule responsable du contenu des messages diffusés.</w:t>
      </w:r>
    </w:p>
    <w:p w14:paraId="1531AA1C" w14:textId="77777777" w:rsidR="00125AD9" w:rsidRPr="005A05F5" w:rsidRDefault="00125AD9">
      <w:pPr>
        <w:rPr>
          <w:lang w:val="fr-FR"/>
        </w:rPr>
      </w:pPr>
    </w:p>
    <w:p w14:paraId="1620A47B" w14:textId="77777777" w:rsidR="00125AD9" w:rsidRPr="005A05F5" w:rsidRDefault="00000000">
      <w:pPr>
        <w:rPr>
          <w:lang w:val="fr-FR"/>
        </w:rPr>
      </w:pPr>
      <w:r w:rsidRPr="005A05F5">
        <w:rPr>
          <w:lang w:val="fr-FR"/>
        </w:rPr>
        <w:t>Les SMS seront envoyés avec l’identifiant d’expéditeur (Sender ID) : « [SENDER ID] », utilisé exclusivement pour les communications officielles de [NOM DU CLIENT], conformément aux exigences de l’opérateur télécom et à la réglementation en vigueur.</w:t>
      </w:r>
    </w:p>
    <w:p w14:paraId="7D52BE8C" w14:textId="77777777" w:rsidR="00125AD9" w:rsidRPr="005A05F5" w:rsidRDefault="00125AD9">
      <w:pPr>
        <w:rPr>
          <w:lang w:val="fr-FR"/>
        </w:rPr>
      </w:pPr>
    </w:p>
    <w:p w14:paraId="40A72BD2" w14:textId="77777777" w:rsidR="00125AD9" w:rsidRPr="005A05F5" w:rsidRDefault="00000000">
      <w:pPr>
        <w:rPr>
          <w:lang w:val="fr-FR"/>
        </w:rPr>
      </w:pPr>
      <w:r w:rsidRPr="005A05F5">
        <w:rPr>
          <w:lang w:val="fr-FR"/>
        </w:rPr>
        <w:t xml:space="preserve">La présente autorisation est établie aux fins de dépôt, d’enregistrement, de validation et/ou de </w:t>
      </w:r>
      <w:proofErr w:type="spellStart"/>
      <w:r w:rsidRPr="005A05F5">
        <w:rPr>
          <w:lang w:val="fr-FR"/>
        </w:rPr>
        <w:t>whitelisting</w:t>
      </w:r>
      <w:proofErr w:type="spellEnd"/>
      <w:r w:rsidRPr="005A05F5">
        <w:rPr>
          <w:lang w:val="fr-FR"/>
        </w:rPr>
        <w:t xml:space="preserve"> du Sender ID auprès de l’opérateur / fournisseur de services SMS : [Nom de l’opérateur / agrégateur].</w:t>
      </w:r>
    </w:p>
    <w:p w14:paraId="6848E91C" w14:textId="77777777" w:rsidR="00125AD9" w:rsidRPr="005A05F5" w:rsidRDefault="00125AD9">
      <w:pPr>
        <w:rPr>
          <w:lang w:val="fr-FR"/>
        </w:rPr>
      </w:pPr>
    </w:p>
    <w:p w14:paraId="064FFA7D" w14:textId="77777777" w:rsidR="00125AD9" w:rsidRPr="005A05F5" w:rsidRDefault="00000000">
      <w:pPr>
        <w:rPr>
          <w:lang w:val="fr-FR"/>
        </w:rPr>
      </w:pPr>
      <w:r w:rsidRPr="005A05F5">
        <w:rPr>
          <w:lang w:val="fr-FR"/>
        </w:rPr>
        <w:t>Elle prend effet à compter de sa date de signature et demeure valable jusqu’à révocation écrite par [NOM DU CLIENT].</w:t>
      </w:r>
    </w:p>
    <w:p w14:paraId="4549338C" w14:textId="77777777" w:rsidR="00125AD9" w:rsidRPr="005A05F5" w:rsidRDefault="00125AD9">
      <w:pPr>
        <w:rPr>
          <w:lang w:val="fr-FR"/>
        </w:rPr>
      </w:pPr>
    </w:p>
    <w:p w14:paraId="244B6D29" w14:textId="77777777" w:rsidR="00125AD9" w:rsidRPr="005A05F5" w:rsidRDefault="00000000">
      <w:pPr>
        <w:rPr>
          <w:lang w:val="fr-FR"/>
        </w:rPr>
      </w:pPr>
      <w:r w:rsidRPr="005A05F5">
        <w:rPr>
          <w:lang w:val="fr-FR"/>
        </w:rPr>
        <w:t>Fait à [Ville], le [JJ/MM/AAAA]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03"/>
        <w:gridCol w:w="4703"/>
      </w:tblGrid>
      <w:tr w:rsidR="00355D66" w14:paraId="144E1C89" w14:textId="77777777" w:rsidTr="003F74DA">
        <w:tc>
          <w:tcPr>
            <w:tcW w:w="4703" w:type="dxa"/>
          </w:tcPr>
          <w:p w14:paraId="502B7E61" w14:textId="77777777" w:rsidR="00355D66" w:rsidRDefault="00355D66" w:rsidP="003F74DA">
            <w:r>
              <w:lastRenderedPageBreak/>
              <w:t>[NOM DU CLIENT]</w:t>
            </w:r>
          </w:p>
        </w:tc>
        <w:tc>
          <w:tcPr>
            <w:tcW w:w="4703" w:type="dxa"/>
          </w:tcPr>
          <w:p w14:paraId="2F9C2542" w14:textId="77777777" w:rsidR="00355D66" w:rsidRDefault="00355D66" w:rsidP="003F74DA"/>
        </w:tc>
      </w:tr>
      <w:tr w:rsidR="00355D66" w:rsidRPr="00355D66" w14:paraId="0DCDFC36" w14:textId="77777777" w:rsidTr="003F74DA">
        <w:tc>
          <w:tcPr>
            <w:tcW w:w="4703" w:type="dxa"/>
          </w:tcPr>
          <w:p w14:paraId="13A97928" w14:textId="77777777" w:rsidR="00355D66" w:rsidRPr="00355D66" w:rsidRDefault="00355D66" w:rsidP="003F74DA">
            <w:pPr>
              <w:rPr>
                <w:lang w:val="fr-FR"/>
              </w:rPr>
            </w:pPr>
            <w:r w:rsidRPr="00355D66">
              <w:rPr>
                <w:lang w:val="fr-FR"/>
              </w:rPr>
              <w:t>Visa de la Direction Générale</w:t>
            </w:r>
          </w:p>
        </w:tc>
        <w:tc>
          <w:tcPr>
            <w:tcW w:w="4703" w:type="dxa"/>
          </w:tcPr>
          <w:p w14:paraId="6799AEA6" w14:textId="77777777" w:rsidR="00355D66" w:rsidRPr="00355D66" w:rsidRDefault="00355D66" w:rsidP="003F74DA">
            <w:pPr>
              <w:rPr>
                <w:lang w:val="fr-FR"/>
              </w:rPr>
            </w:pPr>
          </w:p>
        </w:tc>
      </w:tr>
      <w:tr w:rsidR="00355D66" w:rsidRPr="00355D66" w14:paraId="3C4D44F8" w14:textId="77777777" w:rsidTr="003F74DA">
        <w:tc>
          <w:tcPr>
            <w:tcW w:w="4703" w:type="dxa"/>
          </w:tcPr>
          <w:p w14:paraId="3251584B" w14:textId="77777777" w:rsidR="00355D66" w:rsidRPr="00355D66" w:rsidRDefault="00355D66" w:rsidP="003F74DA">
            <w:pPr>
              <w:rPr>
                <w:lang w:val="fr-FR"/>
              </w:rPr>
            </w:pPr>
            <w:r w:rsidRPr="00355D66">
              <w:rPr>
                <w:lang w:val="fr-FR"/>
              </w:rPr>
              <w:t>Nom et prénom : [..]</w:t>
            </w:r>
            <w:r w:rsidRPr="00355D66">
              <w:rPr>
                <w:lang w:val="fr-FR"/>
              </w:rPr>
              <w:br/>
              <w:t>Fonction : [..]</w:t>
            </w:r>
            <w:r w:rsidRPr="00355D66">
              <w:rPr>
                <w:lang w:val="fr-FR"/>
              </w:rPr>
              <w:br/>
              <w:t>Signature et cachet :</w:t>
            </w:r>
          </w:p>
        </w:tc>
        <w:tc>
          <w:tcPr>
            <w:tcW w:w="4703" w:type="dxa"/>
          </w:tcPr>
          <w:p w14:paraId="75B50352" w14:textId="77777777" w:rsidR="00355D66" w:rsidRPr="00355D66" w:rsidRDefault="00355D66" w:rsidP="003F74DA">
            <w:pPr>
              <w:rPr>
                <w:lang w:val="fr-FR"/>
              </w:rPr>
            </w:pPr>
          </w:p>
        </w:tc>
      </w:tr>
    </w:tbl>
    <w:p w14:paraId="7CA77590" w14:textId="77777777" w:rsidR="00125AD9" w:rsidRPr="005A05F5" w:rsidRDefault="00125AD9">
      <w:pPr>
        <w:rPr>
          <w:lang w:val="fr-FR"/>
        </w:rPr>
      </w:pPr>
    </w:p>
    <w:p w14:paraId="358D3E6A" w14:textId="0252CB83" w:rsidR="00125AD9" w:rsidRPr="005A05F5" w:rsidRDefault="00125AD9" w:rsidP="005A05F5">
      <w:pPr>
        <w:pStyle w:val="ListBullet"/>
        <w:numPr>
          <w:ilvl w:val="0"/>
          <w:numId w:val="0"/>
        </w:numPr>
        <w:ind w:left="360"/>
        <w:rPr>
          <w:lang w:val="fr-FR"/>
        </w:rPr>
      </w:pPr>
    </w:p>
    <w:sectPr w:rsidR="00125AD9" w:rsidRPr="005A05F5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791345">
    <w:abstractNumId w:val="8"/>
  </w:num>
  <w:num w:numId="2" w16cid:durableId="59982437">
    <w:abstractNumId w:val="6"/>
  </w:num>
  <w:num w:numId="3" w16cid:durableId="2024822874">
    <w:abstractNumId w:val="5"/>
  </w:num>
  <w:num w:numId="4" w16cid:durableId="617184112">
    <w:abstractNumId w:val="4"/>
  </w:num>
  <w:num w:numId="5" w16cid:durableId="2053263152">
    <w:abstractNumId w:val="7"/>
  </w:num>
  <w:num w:numId="6" w16cid:durableId="2111973368">
    <w:abstractNumId w:val="3"/>
  </w:num>
  <w:num w:numId="7" w16cid:durableId="637884292">
    <w:abstractNumId w:val="2"/>
  </w:num>
  <w:num w:numId="8" w16cid:durableId="1725059808">
    <w:abstractNumId w:val="1"/>
  </w:num>
  <w:num w:numId="9" w16cid:durableId="5567447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25AD9"/>
    <w:rsid w:val="0015074B"/>
    <w:rsid w:val="0029639D"/>
    <w:rsid w:val="00326F90"/>
    <w:rsid w:val="00355D66"/>
    <w:rsid w:val="005A05F5"/>
    <w:rsid w:val="00A95D6E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E12D1C6"/>
  <w14:defaultImageDpi w14:val="300"/>
  <w15:docId w15:val="{BEA3E9EB-A1D3-3D43-8C52-E5CF9B4A50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eastAsia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258</Words>
  <Characters>1384</Characters>
  <Application>Microsoft Office Word</Application>
  <DocSecurity>0</DocSecurity>
  <Lines>41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Vatimetou Cheikh Nada</cp:lastModifiedBy>
  <cp:revision>3</cp:revision>
  <dcterms:created xsi:type="dcterms:W3CDTF">2013-12-23T23:15:00Z</dcterms:created>
  <dcterms:modified xsi:type="dcterms:W3CDTF">2026-02-10T11:40:00Z</dcterms:modified>
  <cp:category/>
</cp:coreProperties>
</file>